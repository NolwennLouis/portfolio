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2EA4C" w14:textId="77777777" w:rsidR="007B7125" w:rsidRDefault="00000000">
      <w:pPr>
        <w:spacing w:after="20"/>
        <w:jc w:val="center"/>
      </w:pPr>
      <w:r>
        <w:rPr>
          <w:rFonts w:ascii="Aptos Display" w:hAnsi="Aptos Display"/>
          <w:b/>
          <w:color w:val="1E4D5D"/>
          <w:sz w:val="44"/>
        </w:rPr>
        <w:t>NOLWENN LOUIS</w:t>
      </w:r>
    </w:p>
    <w:p w14:paraId="2C335A0D" w14:textId="77777777" w:rsidR="007B7125" w:rsidRDefault="00000000">
      <w:pPr>
        <w:spacing w:after="80"/>
        <w:jc w:val="center"/>
      </w:pPr>
      <w:r>
        <w:rPr>
          <w:b/>
          <w:sz w:val="22"/>
        </w:rPr>
        <w:t>Third-Year MMI Student | Seeking a 2D Animation Internship</w:t>
      </w:r>
    </w:p>
    <w:p w14:paraId="491262B0" w14:textId="5032F8EF" w:rsidR="007B7125" w:rsidRDefault="00000000">
      <w:pPr>
        <w:spacing w:after="140"/>
        <w:jc w:val="center"/>
      </w:pPr>
      <w:proofErr w:type="spellStart"/>
      <w:r>
        <w:t>Biache</w:t>
      </w:r>
      <w:proofErr w:type="spellEnd"/>
      <w:r>
        <w:t xml:space="preserve">-Saint-Vaast, </w:t>
      </w:r>
      <w:proofErr w:type="gramStart"/>
      <w:r>
        <w:t>France  •</w:t>
      </w:r>
      <w:proofErr w:type="gramEnd"/>
      <w:r>
        <w:t xml:space="preserve">  </w:t>
      </w:r>
      <w:proofErr w:type="gramStart"/>
      <w:r>
        <w:t>0770134353  •</w:t>
      </w:r>
      <w:proofErr w:type="gramEnd"/>
      <w:r>
        <w:t xml:space="preserve">  </w:t>
      </w:r>
      <w:proofErr w:type="gramStart"/>
      <w:r>
        <w:t>nolwenn.louis.nl@gmail.com  •</w:t>
      </w:r>
      <w:proofErr w:type="gramEnd"/>
      <w:r>
        <w:t xml:space="preserve">  </w:t>
      </w:r>
      <w:hyperlink r:id="rId8" w:history="1">
        <w:r w:rsidRPr="00A320A4">
          <w:rPr>
            <w:rStyle w:val="Lienhypertexte"/>
          </w:rPr>
          <w:t>LinkedIn</w:t>
        </w:r>
      </w:hyperlink>
      <w:r>
        <w:t xml:space="preserve"> / </w:t>
      </w:r>
      <w:hyperlink r:id="rId9" w:history="1">
        <w:r w:rsidRPr="00A320A4">
          <w:rPr>
            <w:rStyle w:val="Lienhypertexte"/>
          </w:rPr>
          <w:t>Portfolio</w:t>
        </w:r>
      </w:hyperlink>
    </w:p>
    <w:p w14:paraId="6160DC18" w14:textId="77777777" w:rsidR="007B7125" w:rsidRDefault="00000000">
      <w:pPr>
        <w:spacing w:before="160" w:after="60"/>
      </w:pPr>
      <w:r>
        <w:rPr>
          <w:rFonts w:ascii="Aptos Display" w:hAnsi="Aptos Display"/>
          <w:b/>
          <w:color w:val="1E4D5D"/>
          <w:sz w:val="21"/>
        </w:rPr>
        <w:t>PROFILE</w:t>
      </w:r>
    </w:p>
    <w:p w14:paraId="5BE85C9C" w14:textId="661B7129" w:rsidR="007B7125" w:rsidRDefault="00000000">
      <w:r>
        <w:t>Third-year student in the French BUT MMI (</w:t>
      </w:r>
      <w:r w:rsidR="00652C5C" w:rsidRPr="00652C5C">
        <w:t>University Bachelor of Technology (BUT) in Multimedia and Internet Professions</w:t>
      </w:r>
      <w:r>
        <w:t xml:space="preserve">), seeking an internship in 2D animation. After my first year studying Computer Science in a BUT </w:t>
      </w:r>
      <w:proofErr w:type="spellStart"/>
      <w:r>
        <w:t>programme</w:t>
      </w:r>
      <w:proofErr w:type="spellEnd"/>
      <w:r>
        <w:t>, I shifted my focus to digital creation, which better aligns with my career goals. Curious, creative and self-reliant, I’m keen to develop my animation and illustration skills as part of a professional team.</w:t>
      </w:r>
    </w:p>
    <w:p w14:paraId="7C35A8FB" w14:textId="77777777" w:rsidR="007B7125" w:rsidRDefault="00000000">
      <w:pPr>
        <w:spacing w:before="160" w:after="60"/>
      </w:pPr>
      <w:r>
        <w:rPr>
          <w:rFonts w:ascii="Aptos Display" w:hAnsi="Aptos Display"/>
          <w:b/>
          <w:color w:val="1E4D5D"/>
          <w:sz w:val="21"/>
        </w:rPr>
        <w:t>EXPERIENCE</w:t>
      </w:r>
    </w:p>
    <w:p w14:paraId="31A09CFF" w14:textId="77777777" w:rsidR="007B7125" w:rsidRDefault="00000000">
      <w:pPr>
        <w:spacing w:after="20"/>
      </w:pPr>
      <w:r>
        <w:rPr>
          <w:b/>
          <w:sz w:val="20"/>
        </w:rPr>
        <w:t xml:space="preserve">International Internship — Fukushima </w:t>
      </w:r>
      <w:proofErr w:type="gramStart"/>
      <w:r>
        <w:rPr>
          <w:b/>
          <w:sz w:val="20"/>
        </w:rPr>
        <w:t>KOSEN</w:t>
      </w:r>
      <w:r>
        <w:t xml:space="preserve">  |</w:t>
      </w:r>
      <w:proofErr w:type="gramEnd"/>
      <w:r>
        <w:t xml:space="preserve">  Iwaki, Japan</w:t>
      </w:r>
    </w:p>
    <w:p w14:paraId="79B3A731" w14:textId="77777777" w:rsidR="007B7125" w:rsidRDefault="00000000">
      <w:pPr>
        <w:spacing w:after="60"/>
      </w:pPr>
      <w:r>
        <w:rPr>
          <w:i/>
          <w:color w:val="5F5F5F"/>
        </w:rPr>
        <w:t xml:space="preserve">April–July </w:t>
      </w:r>
      <w:proofErr w:type="gramStart"/>
      <w:r>
        <w:rPr>
          <w:i/>
          <w:color w:val="5F5F5F"/>
        </w:rPr>
        <w:t>2026  •</w:t>
      </w:r>
      <w:proofErr w:type="gramEnd"/>
      <w:r>
        <w:rPr>
          <w:i/>
          <w:color w:val="5F5F5F"/>
        </w:rPr>
        <w:t xml:space="preserve">  3 months</w:t>
      </w:r>
    </w:p>
    <w:p w14:paraId="7C220AB8" w14:textId="77777777" w:rsidR="007B7125" w:rsidRDefault="00000000">
      <w:pPr>
        <w:pStyle w:val="Listepuces"/>
        <w:spacing w:after="20"/>
        <w:ind w:left="317" w:hanging="173"/>
      </w:pPr>
      <w:r>
        <w:t>Explored how Japanese characters are perceived and how they can convey different emotions.</w:t>
      </w:r>
    </w:p>
    <w:p w14:paraId="410221DD" w14:textId="77777777" w:rsidR="007B7125" w:rsidRDefault="00000000">
      <w:pPr>
        <w:pStyle w:val="Listepuces"/>
        <w:spacing w:after="20"/>
        <w:ind w:left="317" w:hanging="173"/>
      </w:pPr>
      <w:r>
        <w:t>Spent three months at Fukushima KOSEN in Iwaki, working in an international academic environment.</w:t>
      </w:r>
    </w:p>
    <w:p w14:paraId="09DA0038" w14:textId="77777777" w:rsidR="007B7125" w:rsidRDefault="00000000">
      <w:pPr>
        <w:pStyle w:val="Listepuces"/>
        <w:spacing w:after="20"/>
        <w:ind w:left="317" w:hanging="173"/>
      </w:pPr>
      <w:r>
        <w:t>Collaborated and communicated in a multicultural setting, primarily in English and Japanese.</w:t>
      </w:r>
    </w:p>
    <w:p w14:paraId="0B470B29" w14:textId="77777777" w:rsidR="007B7125" w:rsidRDefault="00000000">
      <w:pPr>
        <w:pStyle w:val="Listepuces"/>
        <w:spacing w:after="20"/>
        <w:ind w:left="317" w:hanging="173"/>
      </w:pPr>
      <w:r>
        <w:t>Strengthened my independence, adaptability and ability to work in an unfamiliar environment.</w:t>
      </w:r>
    </w:p>
    <w:p w14:paraId="3F83DAD1" w14:textId="77777777" w:rsidR="007B7125" w:rsidRDefault="00000000">
      <w:pPr>
        <w:spacing w:before="160" w:after="60"/>
      </w:pPr>
      <w:r>
        <w:rPr>
          <w:rFonts w:ascii="Aptos Display" w:hAnsi="Aptos Display"/>
          <w:b/>
          <w:color w:val="1E4D5D"/>
          <w:sz w:val="21"/>
        </w:rPr>
        <w:t>EDUCATION</w:t>
      </w:r>
    </w:p>
    <w:p w14:paraId="406E633C" w14:textId="77777777" w:rsidR="007B7125" w:rsidRDefault="00000000">
      <w:pPr>
        <w:spacing w:after="0"/>
      </w:pPr>
      <w:r>
        <w:rPr>
          <w:b/>
        </w:rPr>
        <w:t>Bachelor Universitaire de Technologie (BUT) in Multimedia and Internet Professions (MMI)</w:t>
      </w:r>
    </w:p>
    <w:p w14:paraId="65E1D06F" w14:textId="77777777" w:rsidR="007B7125" w:rsidRDefault="00000000">
      <w:pPr>
        <w:spacing w:after="60"/>
      </w:pPr>
      <w:r>
        <w:rPr>
          <w:i/>
          <w:color w:val="5A5A5A"/>
        </w:rPr>
        <w:t xml:space="preserve">University Institute of Technology (IUT), </w:t>
      </w:r>
      <w:proofErr w:type="gramStart"/>
      <w:r>
        <w:rPr>
          <w:i/>
          <w:color w:val="5A5A5A"/>
        </w:rPr>
        <w:t>Lens  |</w:t>
      </w:r>
      <w:proofErr w:type="gramEnd"/>
      <w:r>
        <w:rPr>
          <w:i/>
          <w:color w:val="5A5A5A"/>
        </w:rPr>
        <w:t xml:space="preserve">  Sep 2024–Present</w:t>
      </w:r>
    </w:p>
    <w:p w14:paraId="230611C9" w14:textId="77777777" w:rsidR="007B7125" w:rsidRDefault="00000000">
      <w:pPr>
        <w:spacing w:after="0"/>
      </w:pPr>
      <w:r>
        <w:rPr>
          <w:b/>
        </w:rPr>
        <w:t>Bachelor Universitaire de Technologie (BUT) in Computer Science</w:t>
      </w:r>
    </w:p>
    <w:p w14:paraId="3AE50F3B" w14:textId="77777777" w:rsidR="007B7125" w:rsidRDefault="00000000">
      <w:pPr>
        <w:spacing w:after="60"/>
      </w:pPr>
      <w:r>
        <w:rPr>
          <w:i/>
          <w:color w:val="5A5A5A"/>
        </w:rPr>
        <w:t xml:space="preserve">University Institute of Technology (IUT), </w:t>
      </w:r>
      <w:proofErr w:type="gramStart"/>
      <w:r>
        <w:rPr>
          <w:i/>
          <w:color w:val="5A5A5A"/>
        </w:rPr>
        <w:t>Lens  |</w:t>
      </w:r>
      <w:proofErr w:type="gramEnd"/>
      <w:r>
        <w:rPr>
          <w:i/>
          <w:color w:val="5A5A5A"/>
        </w:rPr>
        <w:t xml:space="preserve">  Sep 2023–Jul 2024</w:t>
      </w:r>
    </w:p>
    <w:p w14:paraId="008621A8" w14:textId="2E05A0B5" w:rsidR="007B7125" w:rsidRDefault="00000000">
      <w:pPr>
        <w:spacing w:after="0"/>
      </w:pPr>
      <w:r>
        <w:rPr>
          <w:b/>
        </w:rPr>
        <w:t xml:space="preserve">French </w:t>
      </w:r>
      <w:proofErr w:type="spellStart"/>
      <w:r>
        <w:rPr>
          <w:b/>
        </w:rPr>
        <w:t>Baccalauréat</w:t>
      </w:r>
      <w:proofErr w:type="spellEnd"/>
      <w:r>
        <w:rPr>
          <w:b/>
        </w:rPr>
        <w:t xml:space="preserve"> — specialisms in Mathematics and English</w:t>
      </w:r>
    </w:p>
    <w:p w14:paraId="34C5C7A1" w14:textId="77777777" w:rsidR="007B7125" w:rsidRDefault="00000000">
      <w:pPr>
        <w:spacing w:after="60"/>
      </w:pPr>
      <w:r>
        <w:rPr>
          <w:i/>
          <w:color w:val="5A5A5A"/>
        </w:rPr>
        <w:t xml:space="preserve">Lycée Guy Mollet, </w:t>
      </w:r>
      <w:proofErr w:type="gramStart"/>
      <w:r>
        <w:rPr>
          <w:i/>
          <w:color w:val="5A5A5A"/>
        </w:rPr>
        <w:t>Arras  |</w:t>
      </w:r>
      <w:proofErr w:type="gramEnd"/>
      <w:r>
        <w:rPr>
          <w:i/>
          <w:color w:val="5A5A5A"/>
        </w:rPr>
        <w:t xml:space="preserve">  2023</w:t>
      </w:r>
    </w:p>
    <w:p w14:paraId="22883BAA" w14:textId="77777777" w:rsidR="007B7125" w:rsidRDefault="00000000">
      <w:pPr>
        <w:spacing w:before="160" w:after="60"/>
      </w:pPr>
      <w:r>
        <w:rPr>
          <w:rFonts w:ascii="Aptos Display" w:hAnsi="Aptos Display"/>
          <w:b/>
          <w:color w:val="1E4D5D"/>
          <w:sz w:val="21"/>
        </w:rPr>
        <w:t>SKILLS</w:t>
      </w:r>
    </w:p>
    <w:p w14:paraId="5F65B55F" w14:textId="77777777" w:rsidR="007B7125" w:rsidRDefault="00000000">
      <w:r>
        <w:rPr>
          <w:b/>
        </w:rPr>
        <w:t xml:space="preserve">Creative skills: </w:t>
      </w:r>
      <w:r>
        <w:t>2D animation • Storyboarding • Character design • Motion design</w:t>
      </w:r>
    </w:p>
    <w:p w14:paraId="5BEBE014" w14:textId="77777777" w:rsidR="007B7125" w:rsidRDefault="00000000">
      <w:r>
        <w:rPr>
          <w:b/>
        </w:rPr>
        <w:t xml:space="preserve">Software: </w:t>
      </w:r>
      <w:r>
        <w:t xml:space="preserve">Adobe After Effects • Adobe Illustrator • Adobe Photoshop • Adobe Character Animator • Krita • </w:t>
      </w:r>
      <w:proofErr w:type="spellStart"/>
      <w:r>
        <w:t>CapCut</w:t>
      </w:r>
      <w:proofErr w:type="spellEnd"/>
    </w:p>
    <w:p w14:paraId="03004A44" w14:textId="77777777" w:rsidR="007B7125" w:rsidRDefault="00000000">
      <w:pPr>
        <w:spacing w:before="160" w:after="60"/>
      </w:pPr>
      <w:r>
        <w:rPr>
          <w:rFonts w:ascii="Aptos Display" w:hAnsi="Aptos Display"/>
          <w:b/>
          <w:color w:val="1E4D5D"/>
          <w:sz w:val="21"/>
        </w:rPr>
        <w:t>LANGUAGES</w:t>
      </w:r>
    </w:p>
    <w:p w14:paraId="3D2DD4DE" w14:textId="77777777" w:rsidR="007B7125" w:rsidRDefault="00000000">
      <w:r>
        <w:t xml:space="preserve">French — </w:t>
      </w:r>
      <w:proofErr w:type="gramStart"/>
      <w:r>
        <w:t>Native  •</w:t>
      </w:r>
      <w:proofErr w:type="gramEnd"/>
      <w:r>
        <w:t xml:space="preserve">  English — C1 (fluent)</w:t>
      </w:r>
    </w:p>
    <w:p w14:paraId="224C0B0A" w14:textId="77777777" w:rsidR="007B7125" w:rsidRDefault="00000000">
      <w:pPr>
        <w:spacing w:before="160" w:after="60"/>
      </w:pPr>
      <w:r>
        <w:rPr>
          <w:rFonts w:ascii="Aptos Display" w:hAnsi="Aptos Display"/>
          <w:b/>
          <w:color w:val="1E4D5D"/>
          <w:sz w:val="21"/>
        </w:rPr>
        <w:t>PROJECTS</w:t>
      </w:r>
    </w:p>
    <w:p w14:paraId="5A504690" w14:textId="77777777" w:rsidR="007B7125" w:rsidRDefault="00000000">
      <w:pPr>
        <w:spacing w:after="0"/>
      </w:pPr>
      <w:r>
        <w:rPr>
          <w:b/>
        </w:rPr>
        <w:t>Illustrated Video CV — 2025</w:t>
      </w:r>
    </w:p>
    <w:p w14:paraId="54AFEA89" w14:textId="77777777" w:rsidR="007B7125" w:rsidRDefault="00000000">
      <w:pPr>
        <w:spacing w:after="0"/>
      </w:pPr>
      <w:r>
        <w:t>Created a hand-drawn video CV, including illustration, animation, voice-over and editing.</w:t>
      </w:r>
    </w:p>
    <w:p w14:paraId="7BC57D02" w14:textId="77777777" w:rsidR="007B7125" w:rsidRDefault="00000000">
      <w:pPr>
        <w:spacing w:after="60"/>
      </w:pPr>
      <w:r>
        <w:rPr>
          <w:i/>
          <w:color w:val="5A5A5A"/>
        </w:rPr>
        <w:t xml:space="preserve">Tools: Photoshop, </w:t>
      </w:r>
      <w:proofErr w:type="spellStart"/>
      <w:r>
        <w:rPr>
          <w:i/>
          <w:color w:val="5A5A5A"/>
        </w:rPr>
        <w:t>CapCut</w:t>
      </w:r>
      <w:proofErr w:type="spellEnd"/>
    </w:p>
    <w:p w14:paraId="62599D80" w14:textId="77777777" w:rsidR="007B7125" w:rsidRDefault="00000000">
      <w:pPr>
        <w:spacing w:after="0"/>
      </w:pPr>
      <w:r>
        <w:rPr>
          <w:b/>
        </w:rPr>
        <w:t>Advertising Parody — 2025</w:t>
      </w:r>
    </w:p>
    <w:p w14:paraId="22FC275F" w14:textId="77777777" w:rsidR="007B7125" w:rsidRDefault="00000000">
      <w:pPr>
        <w:spacing w:after="0"/>
      </w:pPr>
      <w:r>
        <w:t>Created a parody video from concept to final edit, including scripting, animation, voice-over and editing.</w:t>
      </w:r>
    </w:p>
    <w:p w14:paraId="3E7F2242" w14:textId="77777777" w:rsidR="007B7125" w:rsidRDefault="00000000">
      <w:pPr>
        <w:spacing w:after="60"/>
      </w:pPr>
      <w:r>
        <w:rPr>
          <w:i/>
          <w:color w:val="5A5A5A"/>
        </w:rPr>
        <w:t>Tools: After Effects, Adobe Character Animator</w:t>
      </w:r>
    </w:p>
    <w:p w14:paraId="2E52010A" w14:textId="77777777" w:rsidR="007B7125" w:rsidRDefault="00000000">
      <w:pPr>
        <w:spacing w:before="160" w:after="60"/>
      </w:pPr>
      <w:r>
        <w:rPr>
          <w:rFonts w:ascii="Aptos Display" w:hAnsi="Aptos Display"/>
          <w:b/>
          <w:color w:val="1E4D5D"/>
          <w:sz w:val="21"/>
        </w:rPr>
        <w:t>INTERESTS</w:t>
      </w:r>
    </w:p>
    <w:p w14:paraId="1AFEA5EA" w14:textId="4CB6E4D2" w:rsidR="007B7125" w:rsidRDefault="00000000" w:rsidP="00652C5C">
      <w:pPr>
        <w:jc w:val="center"/>
      </w:pPr>
      <w:r>
        <w:t>Drawing • Video games • Travel</w:t>
      </w:r>
      <w:r w:rsidR="00652C5C">
        <w:t>ling</w:t>
      </w:r>
      <w:r>
        <w:t xml:space="preserve"> • Writing • Manga</w:t>
      </w:r>
    </w:p>
    <w:sectPr w:rsidR="007B7125" w:rsidSect="00034616">
      <w:footerReference w:type="default" r:id="rId10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C8203" w14:textId="77777777" w:rsidR="003D758C" w:rsidRDefault="003D758C">
      <w:pPr>
        <w:spacing w:after="0" w:line="240" w:lineRule="auto"/>
      </w:pPr>
      <w:r>
        <w:separator/>
      </w:r>
    </w:p>
  </w:endnote>
  <w:endnote w:type="continuationSeparator" w:id="0">
    <w:p w14:paraId="364100C0" w14:textId="77777777" w:rsidR="003D758C" w:rsidRDefault="003D7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AE6DA" w14:textId="77777777" w:rsidR="007B7125" w:rsidRDefault="00000000">
    <w:pPr>
      <w:pStyle w:val="Pieddepage"/>
      <w:spacing w:before="40"/>
      <w:jc w:val="center"/>
    </w:pPr>
    <w:r>
      <w:rPr>
        <w:color w:val="787878"/>
        <w:sz w:val="16"/>
      </w:rPr>
      <w:t xml:space="preserve">NOLWENN </w:t>
    </w:r>
    <w:proofErr w:type="gramStart"/>
    <w:r>
      <w:rPr>
        <w:color w:val="787878"/>
        <w:sz w:val="16"/>
      </w:rPr>
      <w:t>LOUIS  •</w:t>
    </w:r>
    <w:proofErr w:type="gramEnd"/>
    <w:r>
      <w:rPr>
        <w:color w:val="787878"/>
        <w:sz w:val="16"/>
      </w:rPr>
      <w:t xml:space="preserve">  CV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DE7E4" w14:textId="77777777" w:rsidR="003D758C" w:rsidRDefault="003D758C">
      <w:pPr>
        <w:spacing w:after="0" w:line="240" w:lineRule="auto"/>
      </w:pPr>
      <w:r>
        <w:separator/>
      </w:r>
    </w:p>
  </w:footnote>
  <w:footnote w:type="continuationSeparator" w:id="0">
    <w:p w14:paraId="37449BED" w14:textId="77777777" w:rsidR="003D758C" w:rsidRDefault="003D7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01398">
    <w:abstractNumId w:val="8"/>
  </w:num>
  <w:num w:numId="2" w16cid:durableId="1265114196">
    <w:abstractNumId w:val="6"/>
  </w:num>
  <w:num w:numId="3" w16cid:durableId="1592817340">
    <w:abstractNumId w:val="5"/>
  </w:num>
  <w:num w:numId="4" w16cid:durableId="829752332">
    <w:abstractNumId w:val="4"/>
  </w:num>
  <w:num w:numId="5" w16cid:durableId="1677726951">
    <w:abstractNumId w:val="7"/>
  </w:num>
  <w:num w:numId="6" w16cid:durableId="2041973630">
    <w:abstractNumId w:val="3"/>
  </w:num>
  <w:num w:numId="7" w16cid:durableId="633100144">
    <w:abstractNumId w:val="2"/>
  </w:num>
  <w:num w:numId="8" w16cid:durableId="1237011690">
    <w:abstractNumId w:val="1"/>
  </w:num>
  <w:num w:numId="9" w16cid:durableId="1780878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58C"/>
    <w:rsid w:val="00652C5C"/>
    <w:rsid w:val="007B7125"/>
    <w:rsid w:val="00A320A4"/>
    <w:rsid w:val="00A9258F"/>
    <w:rsid w:val="00AA1D8D"/>
    <w:rsid w:val="00B47730"/>
    <w:rsid w:val="00C33693"/>
    <w:rsid w:val="00CB0664"/>
    <w:rsid w:val="00FC693F"/>
    <w:rsid w:val="00FF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1D93F9"/>
  <w14:defaultImageDpi w14:val="300"/>
  <w15:docId w15:val="{09A10C31-F522-4016-A60C-A9CEEAE2B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D2D2D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A320A4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320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nolwenn-louis-2aa34438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portfolio-nolwennlouis.netlify.app/?lang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346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Nolwenn Louis</cp:lastModifiedBy>
  <cp:revision>3</cp:revision>
  <dcterms:created xsi:type="dcterms:W3CDTF">2013-12-23T23:15:00Z</dcterms:created>
  <dcterms:modified xsi:type="dcterms:W3CDTF">2026-11-01T15:02:00Z</dcterms:modified>
  <cp:category/>
</cp:coreProperties>
</file>